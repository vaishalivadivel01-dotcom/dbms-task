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4: Order Administration System</w:t>
      </w:r>
    </w:p>
    <w:p>
      <w:pPr>
        <w:pStyle w:val="Heading1"/>
      </w:pPr>
      <w:r>
        <w:t>1. Generate the ORDERS Table</w:t>
      </w:r>
    </w:p>
    <w:p>
      <w:r>
        <w:t>Constructed the ORDERS table using the following attributes:</w:t>
      </w:r>
    </w:p>
    <w:p>
      <w:r>
        <w:t>Order_ID</w:t>
      </w:r>
    </w:p>
    <w:p>
      <w:r>
        <w:t>Customer_ID</w:t>
      </w:r>
    </w:p>
    <w:p>
      <w:r>
        <w:t>Order_Date</w:t>
      </w:r>
    </w:p>
    <w:p>
      <w:r>
        <w:t>Total_Amount</w:t>
      </w:r>
    </w:p>
    <w:p>
      <w:r>
        <w:t>Order_Status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CREATE TABLE ORDERS (</w:t>
              <w:br/>
              <w:t xml:space="preserve">  2      Order_ID VARCHAR2(7),</w:t>
              <w:br/>
              <w:t xml:space="preserve">  3      Customer_ID VARCHAR2(7),</w:t>
              <w:br/>
              <w:t xml:space="preserve">  4      Order_Date DATE,</w:t>
              <w:br/>
              <w:t xml:space="preserve">  5      Total_Amount NUMBER(10,2),</w:t>
              <w:br/>
              <w:t xml:space="preserve">  6      Order_Status VARCHAR2(20)</w:t>
              <w:br/>
              <w:t xml:space="preserve">  7  );</w:t>
              <w:br/>
              <w:br/>
              <w:t>Table created.</w:t>
            </w:r>
          </w:p>
        </w:tc>
      </w:tr>
    </w:tbl>
    <w:p/>
    <w:p>
      <w:pPr>
        <w:pStyle w:val="Heading1"/>
      </w:pPr>
      <w:r>
        <w:t>2. Generate the ORDER_DETAILS Table</w:t>
      </w:r>
    </w:p>
    <w:p>
      <w:r>
        <w:t>Constructed the ORDER_DETAILS table using the following attributes:</w:t>
      </w:r>
    </w:p>
    <w:p>
      <w:r>
        <w:t>Order_Detail_ID</w:t>
      </w:r>
    </w:p>
    <w:p>
      <w:r>
        <w:t>Order_ID</w:t>
      </w:r>
    </w:p>
    <w:p>
      <w:r>
        <w:t>Product_ID</w:t>
      </w:r>
    </w:p>
    <w:p>
      <w:r>
        <w:t>Quantity</w:t>
      </w:r>
    </w:p>
    <w:p>
      <w:r>
        <w:t>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CREATE TABLE ORDER_DETAILS (</w:t>
              <w:br/>
              <w:t xml:space="preserve">  2      Order_Detail_ID VARCHAR2(7),</w:t>
              <w:br/>
              <w:t xml:space="preserve">  3      Order_ID VARCHAR2(7),</w:t>
              <w:br/>
              <w:t xml:space="preserve">  4      Product_ID VARCHAR2(7),</w:t>
              <w:br/>
              <w:t xml:space="preserve">  5      Quantity NUMBER,</w:t>
              <w:br/>
              <w:t xml:space="preserve">  6      Price NUMBER(10,2)</w:t>
              <w:br/>
              <w:t xml:space="preserve">  7  );</w:t>
              <w:br/>
              <w:br/>
              <w:t>Table created.</w:t>
            </w:r>
          </w:p>
        </w:tc>
      </w:tr>
    </w:tbl>
    <w:p/>
    <w:p>
      <w:pPr>
        <w:pStyle w:val="Heading1"/>
      </w:pPr>
      <w:r>
        <w:t>3. Define Relationships and Constraints</w:t>
      </w:r>
    </w:p>
    <w:p>
      <w:pPr>
        <w:pStyle w:val="Heading1"/>
      </w:pPr>
      <w:r>
        <w:t>Primary Key Declarations</w:t>
      </w:r>
    </w:p>
    <w:p>
      <w:r>
        <w:t>Orders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  <w:br/>
              <w:t xml:space="preserve">  2  ADD CONSTRAINT PK_ORDERS</w:t>
              <w:br/>
              <w:t xml:space="preserve">  3  PRIMARY KEY (Order_ID);</w:t>
              <w:br/>
              <w:br/>
              <w:t>Table altered.</w:t>
            </w:r>
          </w:p>
        </w:tc>
      </w:tr>
    </w:tbl>
    <w:p/>
    <w:p>
      <w:r>
        <w:t>Order_details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ORDER_DETAILS</w:t>
              <w:br/>
              <w:t xml:space="preserve">  2  ADD CONSTRAINT PK_ORDER_DETAILS</w:t>
              <w:br/>
              <w:t xml:space="preserve">  3  PRIMARY KEY (Order_Detail_ID);</w:t>
              <w:br/>
              <w:br/>
              <w:t>Table altered.</w:t>
            </w:r>
          </w:p>
        </w:tc>
      </w:tr>
    </w:tbl>
    <w:p/>
    <w:p>
      <w:pPr>
        <w:pStyle w:val="Heading1"/>
      </w:pPr>
      <w:r>
        <w:t>Foreign Key Declarations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ORDER_DETAILS</w:t>
              <w:br/>
              <w:t xml:space="preserve">  2  ADD CONSTRAINT FK_ORDER_DETAILS_ORDER</w:t>
              <w:br/>
              <w:t xml:space="preserve">  3  FOREIGN KEY (Order_ID)</w:t>
              <w:br/>
              <w:t xml:space="preserve">  4  REFERENCES ORDERS(Order_ID);</w:t>
              <w:br/>
              <w:br/>
              <w:t>Table altered.</w:t>
              <w:br/>
              <w:br/>
              <w:t>SQL&gt; ALTER TABLE ORDER_DETAILS</w:t>
              <w:br/>
              <w:t xml:space="preserve">  2  ADD CONSTRAINT FK_ORDER_DETAILS_PRODUCT</w:t>
              <w:br/>
              <w:t xml:space="preserve">  3  FOREIGN KEY (Product_ID)</w:t>
              <w:br/>
              <w:t xml:space="preserve">  4  REFERENCES PRODUCT(Product_ID);</w:t>
              <w:br/>
              <w:br/>
              <w:t>Table altered.</w:t>
            </w:r>
          </w:p>
        </w:tc>
      </w:tr>
    </w:tbl>
    <w:p/>
    <w:p>
      <w:pPr>
        <w:pStyle w:val="Heading1"/>
      </w:pPr>
      <w:r>
        <w:t>NOT NULL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  <w:br/>
              <w:t xml:space="preserve">  2  MODIFY Customer_ID VARCHAR2(7) NOT NULL;</w:t>
              <w:br/>
              <w:br/>
              <w:t>Table altered.</w:t>
              <w:br/>
              <w:br/>
              <w:t>SQL&gt; ALTER TABLE ORDERS</w:t>
              <w:br/>
              <w:t xml:space="preserve">  2  MODIFY Order_Date DATE NOT NULL;</w:t>
              <w:br/>
              <w:br/>
              <w:t>Table altered.</w:t>
            </w:r>
          </w:p>
        </w:tc>
      </w:tr>
    </w:tbl>
    <w:p/>
    <w:p>
      <w:pPr>
        <w:pStyle w:val="Heading1"/>
      </w:pPr>
      <w:r>
        <w:t>CHECK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  <w:br/>
              <w:t xml:space="preserve">  2  ADD CONSTRAINT CHK_ORDER_AMOUNT</w:t>
              <w:br/>
              <w:t xml:space="preserve">  3  CHECK (Total_Amount &gt; 0);</w:t>
              <w:br/>
              <w:br/>
              <w:t>Table altered.</w:t>
              <w:br/>
              <w:br/>
              <w:t>SQL&gt; ALTER TABLE ORDERS</w:t>
              <w:br/>
              <w:t xml:space="preserve">  2  ADD CONSTRAINT CHK_ORDER_STATUS</w:t>
              <w:br/>
              <w:t xml:space="preserve">  3  CHECK (Order_Status IN ('Pending','Shipped','Delivered','Cancelled'));</w:t>
              <w:br/>
              <w:br/>
              <w:t>Table altered.</w:t>
            </w:r>
          </w:p>
        </w:tc>
      </w:tr>
    </w:tbl>
    <w:p/>
    <w:p>
      <w:pPr>
        <w:pStyle w:val="Heading1"/>
      </w:pPr>
      <w:r>
        <w:t>UNIQUE Restrictions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  <w:br/>
              <w:t xml:space="preserve">  2  ADD CONSTRAINT UQ_CUSTOMER_ID</w:t>
              <w:br/>
              <w:t xml:space="preserve">  3  UNIQUE (Customer_ID);</w:t>
              <w:br/>
              <w:br/>
              <w:t>Table altered.</w:t>
              <w:br/>
              <w:br/>
              <w:t>SQL&gt; ALTER TABLE ORDERS</w:t>
              <w:br/>
              <w:t xml:space="preserve">  2  ADD CONSTRAINT UQ_ORDER_DATE</w:t>
              <w:br/>
              <w:t xml:space="preserve">  3  UNIQUE (Order_Date);</w:t>
              <w:br/>
              <w:br/>
              <w:t>Table altered.</w:t>
            </w:r>
          </w:p>
        </w:tc>
      </w:tr>
    </w:tbl>
    <w:p/>
    <w:p>
      <w:pPr>
        <w:pStyle w:val="Heading1"/>
      </w:pPr>
      <w:r>
        <w:t>4. Data Insertion Phase</w:t>
      </w:r>
    </w:p>
    <w:p>
      <w:pPr>
        <w:pStyle w:val="Heading1"/>
      </w:pPr>
      <w:r>
        <w:t>Records for Orders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INSERT INTO ORDERS VALUES ('0006','C001',DATE '2026-09-25',700,'Shipped');</w:t>
              <w:br/>
              <w:br/>
              <w:t>1 row created.</w:t>
              <w:br/>
              <w:br/>
              <w:t xml:space="preserve">SQL&gt; </w:t>
              <w:br/>
              <w:t>SQL&gt; INSERT INTO ORDERS VALUES ('0007','C002',DATE '2026-09-26',900,'Pending');</w:t>
              <w:br/>
              <w:br/>
              <w:t>1 row created.</w:t>
              <w:br/>
              <w:br/>
              <w:t xml:space="preserve">SQL&gt; </w:t>
              <w:br/>
              <w:t>SQL&gt; INSERT INTO ORDERS VALUES ('0008','C003',DATE '2026-09-27',1100,'Delivered');</w:t>
              <w:br/>
              <w:br/>
              <w:t>1 row created.</w:t>
              <w:br/>
              <w:br/>
              <w:t xml:space="preserve">SQL&gt; </w:t>
              <w:br/>
              <w:t>SQL&gt; INSERT INTO ORDERS VALUES ('0009','C004',DATE '2026-09-28',450,'Pending');</w:t>
              <w:br/>
              <w:br/>
              <w:t>1 row created.</w:t>
              <w:br/>
              <w:br/>
              <w:t xml:space="preserve">SQL&gt; </w:t>
              <w:br/>
              <w:t>SQL&gt; INSERT INTO ORDERS VALUES ('0010','C005',DATE '2026-09-29',800,'Shipped');</w:t>
              <w:br/>
              <w:br/>
              <w:t>1 row created.</w:t>
              <w:br/>
              <w:br/>
              <w:t xml:space="preserve">SQL&gt; </w:t>
              <w:br/>
              <w:t>SQL&gt; INSERT INTO ORDERS VALUES ('0011','C001',DATE '2026-09-30',600,'Delivered');</w:t>
              <w:br/>
              <w:br/>
              <w:t>1 row created.</w:t>
              <w:br/>
              <w:br/>
              <w:t>SQL&gt; SELECT * FROM ORDERS</w:t>
              <w:br/>
              <w:t xml:space="preserve">  2  ORDER BY ORDER_ID;</w:t>
              <w:br/>
              <w:br/>
              <w:t>ORDER_I CUSTOME ORDER_DAT TOTAL_AMOUNT ORDER_STATUS</w:t>
              <w:br/>
              <w:t>------- ------- --------- ------------ --------------------</w:t>
              <w:br/>
              <w:t>0001    C001    20-SEP-26          850 Shipped</w:t>
              <w:br/>
              <w:t>0002    C002    21-SEP-26         1200 Shipped</w:t>
              <w:br/>
              <w:t>0003    C003    22-SEP-26          650 Delivered</w:t>
              <w:br/>
              <w:t>0004    C004    23-SEP-26         1500 Pending</w:t>
              <w:br/>
              <w:t>0005    C005    24-SEP-26          500 Delivered</w:t>
              <w:br/>
              <w:t>0006    C001    25-SEP-26          700 Shipped</w:t>
              <w:br/>
              <w:t>0007    C002    26-SEP-26          900 Pending</w:t>
              <w:br/>
              <w:t>0008    C003    27-SEP-26         1100 Delivered</w:t>
              <w:br/>
              <w:t>0009    C004    28-SEP-26          450 Pending</w:t>
              <w:br/>
              <w:t>0010    C005    29-SEP-26          800 Shipped</w:t>
              <w:br/>
              <w:t>0011    C001    30-SEP-26          600 Delivered</w:t>
              <w:br/>
              <w:br/>
              <w:t>11 rows selected.</w:t>
            </w:r>
          </w:p>
        </w:tc>
      </w:tr>
    </w:tbl>
    <w:p/>
    <w:p>
      <w:pPr>
        <w:pStyle w:val="Heading1"/>
      </w:pPr>
      <w:r>
        <w:t>Records for Order_details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INSERT INTO ORDER_DETAILS VALUES ('OD006','0001','P002',1,500);</w:t>
              <w:br/>
              <w:br/>
              <w:t>1 row created.</w:t>
              <w:br/>
              <w:br/>
              <w:t>SQL&gt; INSERT INTO ORDER_DETAILS VALUES ('OD007','0002','P003',2,650);</w:t>
              <w:br/>
              <w:br/>
              <w:t>1 row created.</w:t>
              <w:br/>
              <w:br/>
              <w:t>SQL&gt; INSERT INTO ORDER_DETAILS VALUES ('OD008','0003','P004',1,1000);</w:t>
              <w:br/>
              <w:br/>
              <w:t>1 row created.</w:t>
              <w:br/>
              <w:br/>
              <w:t>SQL&gt; INSERT INTO ORDER_DETAILS VALUES ('OD009','0004','P005',3,250);</w:t>
              <w:br/>
              <w:br/>
              <w:t>1 row created.</w:t>
              <w:br/>
              <w:br/>
              <w:t>SQL&gt; INSERT INTO ORDER_DETAILS VALUES ('OD010','0005','P001',2,350);</w:t>
              <w:br/>
              <w:br/>
              <w:t>1 row created.</w:t>
              <w:br/>
              <w:br/>
              <w:t>SQL&gt; INSERT INTO ORDER_DETAILS VALUES ('OD011','0001','P003',1,650);</w:t>
              <w:br/>
              <w:br/>
              <w:t>1 row created.</w:t>
              <w:br/>
              <w:br/>
              <w:t>SQL&gt; SELECT * FROM ORDER_DETAILS;</w:t>
              <w:br/>
              <w:br/>
              <w:t>ORDER_D ORDER_I PRODUCT   QUANTITY      PRICE</w:t>
              <w:br/>
              <w:t>------- ------- ------- ---------- ----------</w:t>
              <w:br/>
              <w:t>OD001   0001    P001             2        350</w:t>
              <w:br/>
              <w:t>OD002   0002    P002             1        500</w:t>
              <w:br/>
              <w:t>OD003   0003    P003             1        650</w:t>
              <w:br/>
              <w:t>OD004   0004    P004             1       1000</w:t>
              <w:br/>
              <w:t>OD005   0005    P005             2        250</w:t>
              <w:br/>
              <w:t>OD006   0001    P002             1        500</w:t>
              <w:br/>
              <w:t>OD007   0002    P003             2        650</w:t>
              <w:br/>
              <w:t>OD008   0003    P004             1       1000</w:t>
              <w:br/>
              <w:t>OD009   0004    P005             3        250</w:t>
              <w:br/>
              <w:t>OD010   0005    P001             2        350</w:t>
              <w:br/>
              <w:t>OD011   0001    P003             1        650</w:t>
              <w:br/>
              <w:br/>
              <w:t>11 rows selected.</w:t>
            </w:r>
          </w:p>
        </w:tc>
      </w:tr>
    </w:tbl>
    <w:p/>
    <w:p>
      <w:pPr>
        <w:pStyle w:val="Heading1"/>
      </w:pPr>
      <w:r>
        <w:t>Report 1: Historical Customer Orders</w:t>
      </w:r>
    </w:p>
    <w:p>
      <w:r>
        <w:t>Columns included:</w:t>
      </w:r>
    </w:p>
    <w:p>
      <w:r>
        <w:t>Customer Name</w:t>
      </w:r>
    </w:p>
    <w:p>
      <w:r>
        <w:t>Order ID</w:t>
      </w:r>
    </w:p>
    <w:p>
      <w:r>
        <w:t>Order Date</w:t>
      </w:r>
    </w:p>
    <w:p>
      <w:r>
        <w:t>Total Amount</w:t>
      </w:r>
    </w:p>
    <w:p>
      <w:r>
        <w:t>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SELECT p.Product_ID,</w:t>
              <w:br/>
              <w:t xml:space="preserve">  2         p.Product_Name,</w:t>
              <w:br/>
              <w:t xml:space="preserve">  3         COUNT(od.Order_ID) AS No_Of_Times_Ordered</w:t>
              <w:br/>
              <w:t xml:space="preserve">  4  FROM PRODUCT p</w:t>
              <w:br/>
              <w:t xml:space="preserve">  5  JOIN ORDER_DETAILS od</w:t>
              <w:br/>
              <w:t xml:space="preserve">  6  ON p.Product_ID = od.Product_ID</w:t>
              <w:br/>
              <w:t xml:space="preserve">  7  GROUP BY p.Product_ID, p.Product_Name;</w:t>
              <w:br/>
              <w:br/>
              <w:t>PRODUCT</w:t>
              <w:br/>
              <w:t>-------</w:t>
              <w:br/>
              <w:t>PRODUCT_NAME</w:t>
              <w:br/>
              <w:t>------------------------------------------------------------</w:t>
              <w:br/>
              <w:t>NO_OF_TIMES_ORDERED</w:t>
              <w:br/>
              <w:t>-------------------</w:t>
              <w:br/>
              <w:t>P003</w:t>
              <w:br/>
              <w:t>Baby Name Frame</w:t>
              <w:br/>
              <w:t xml:space="preserve">                  3</w:t>
              <w:br/>
              <w:br/>
              <w:t>P004</w:t>
              <w:br/>
              <w:t>Wedding Gift Box</w:t>
              <w:br/>
              <w:t xml:space="preserve">                  2</w:t>
              <w:br/>
              <w:br/>
              <w:t>PRODUCT</w:t>
              <w:br/>
              <w:t>-------</w:t>
              <w:br/>
              <w:t>PRODUCT_NAME</w:t>
              <w:br/>
              <w:t>------------------------------------------------------------</w:t>
              <w:br/>
              <w:t>NO_OF_TIMES_ORDERED</w:t>
              <w:br/>
              <w:t>-------------------</w:t>
              <w:br/>
              <w:br/>
              <w:t>P002</w:t>
              <w:br/>
              <w:t>Photo Frame</w:t>
              <w:br/>
              <w:t xml:space="preserve">                  2</w:t>
              <w:br/>
              <w:br/>
              <w:t>P001</w:t>
              <w:br/>
              <w:t>Customized Mug</w:t>
              <w:br/>
              <w:br/>
              <w:t>PRODUCT</w:t>
              <w:br/>
              <w:t>-------</w:t>
              <w:br/>
              <w:t>PRODUCT_NAME</w:t>
              <w:br/>
              <w:t>------------------------------------------------------------</w:t>
              <w:br/>
              <w:t>NO_OF_TIMES_ORDERED</w:t>
              <w:br/>
              <w:t>-------------------</w:t>
              <w:br/>
              <w:t xml:space="preserve">                  2</w:t>
              <w:br/>
              <w:br/>
              <w:t>P005</w:t>
              <w:br/>
              <w:t>Customized Keychain</w:t>
              <w:br/>
              <w:t xml:space="preserve">                  2</w:t>
            </w:r>
          </w:p>
        </w:tc>
      </w:tr>
    </w:tbl>
    <w:p/>
    <w:p>
      <w:pPr>
        <w:pStyle w:val="Heading1"/>
      </w:pPr>
      <w:r>
        <w:t>Report 2: Item-Level Order Summary</w:t>
      </w:r>
    </w:p>
    <w:p>
      <w:r>
        <w:t>Metrics included:</w:t>
      </w:r>
    </w:p>
    <w:p>
      <w:r>
        <w:t>Frequency of individual product orders</w:t>
      </w:r>
    </w:p>
    <w:p>
      <w:r>
        <w:t>Overall quantity purchased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SELECT p.Product_ID,</w:t>
              <w:br/>
              <w:t xml:space="preserve">  2         p.Product_Name,</w:t>
              <w:br/>
              <w:t xml:space="preserve">  3         SUM(od.Quantity) AS Total_Quantity_Sold</w:t>
              <w:br/>
              <w:t xml:space="preserve">  4  FROM PRODUCT p</w:t>
              <w:br/>
              <w:t xml:space="preserve">  5  JOIN ORDER_DETAILS od</w:t>
              <w:br/>
              <w:t xml:space="preserve">  6  ON p.Product_ID = od.Product_ID</w:t>
              <w:br/>
              <w:t xml:space="preserve">  7  GROUP BY p.Product_ID, p.Product_Name;</w:t>
              <w:br/>
              <w:br/>
              <w:t>PRODUCT</w:t>
              <w:br/>
              <w:t>-------</w:t>
              <w:br/>
              <w:t>PRODUCT_NAME</w:t>
              <w:br/>
              <w:t>------------------------------------------------------------</w:t>
              <w:br/>
              <w:t>TOTAL_QUANTITY_SOLD</w:t>
              <w:br/>
              <w:t>-------------------</w:t>
              <w:br/>
              <w:t>P003</w:t>
              <w:br/>
              <w:t>Baby Name Frame</w:t>
              <w:br/>
              <w:t xml:space="preserve">                  4</w:t>
              <w:br/>
              <w:br/>
              <w:t>P004</w:t>
              <w:br/>
              <w:t>Wedding Gift Box</w:t>
              <w:br/>
              <w:t xml:space="preserve">                  2</w:t>
              <w:br/>
              <w:br/>
              <w:t>PRODUCT</w:t>
              <w:br/>
              <w:t>-------</w:t>
              <w:br/>
              <w:t>PRODUCT_NAME</w:t>
              <w:br/>
              <w:t>------------------------------------------------------------</w:t>
              <w:br/>
              <w:t>TOTAL_QUANTITY_SOLD</w:t>
              <w:br/>
              <w:t>-------------------</w:t>
              <w:br/>
              <w:br/>
              <w:t>P002</w:t>
              <w:br/>
              <w:t>Photo Frame</w:t>
              <w:br/>
              <w:t xml:space="preserve">                  2</w:t>
              <w:br/>
              <w:br/>
              <w:t>P001</w:t>
              <w:br/>
              <w:t>Customized Mug</w:t>
              <w:br/>
              <w:br/>
              <w:t>PRODUCT</w:t>
              <w:br/>
              <w:t>-------</w:t>
              <w:br/>
              <w:t>PRODUCT_NAME</w:t>
              <w:br/>
              <w:t>------------------------------------------------------------</w:t>
              <w:br/>
              <w:t>TOTAL_QUANTITY_SOLD</w:t>
              <w:br/>
              <w:t>-------------------</w:t>
              <w:br/>
              <w:t xml:space="preserve">                  4</w:t>
              <w:br/>
              <w:br/>
              <w:t>P005</w:t>
              <w:br/>
              <w:t>Customized Keychain</w:t>
              <w:br/>
              <w:t xml:space="preserve">                  5</w:t>
            </w:r>
          </w:p>
        </w:tc>
      </w:tr>
    </w:tbl>
    <w:p/>
    <w:p>
      <w:pPr>
        <w:pStyle w:val="Heading1"/>
      </w:pPr>
      <w:r>
        <w:t>Report 3: Buyer Expenditure Analysis</w:t>
      </w:r>
    </w:p>
    <w:p>
      <w:r>
        <w:t>Metrics included:</w:t>
      </w:r>
    </w:p>
    <w:p>
      <w:r>
        <w:t>Top customers by order volume</w:t>
      </w:r>
    </w:p>
    <w:p>
      <w:r>
        <w:t>Overall expenditure per customer</w:t>
      </w:r>
    </w:p>
    <w:p>
      <w:r>
        <w:t>Mean transaction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0000"/>
          </w:tcPr>
          <w:p>
            <w:pPr>
              <w:spacing w:after="0" w:line="240" w:lineRule="auto"/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SELECT Customer_ID,</w:t>
              <w:br/>
              <w:t xml:space="preserve">  2         COUNT(Order_ID) AS Total_Orders</w:t>
              <w:br/>
              <w:t xml:space="preserve">  3  FROM ORDERS</w:t>
              <w:br/>
              <w:t xml:space="preserve">  4  GROUP BY Customer_ID</w:t>
              <w:br/>
              <w:t xml:space="preserve">  5  ORDER BY Total_Orders DESC;</w:t>
              <w:br/>
              <w:br/>
              <w:t>CUSTOME TOTAL_ORDERS</w:t>
              <w:br/>
              <w:t>------- ------------</w:t>
              <w:br/>
              <w:t>C001               3</w:t>
              <w:br/>
              <w:t>C003               2</w:t>
              <w:br/>
              <w:t>C002               2</w:t>
              <w:br/>
              <w:t>C004               2</w:t>
              <w:br/>
              <w:t>C005               2</w:t>
              <w:br/>
              <w:br/>
              <w:t>SQL&gt; SELECT Customer_ID,</w:t>
              <w:br/>
              <w:t xml:space="preserve">  2         SUM(Total_Amount) AS Total_Spending</w:t>
              <w:br/>
              <w:t xml:space="preserve">  3  FROM ORDERS</w:t>
              <w:br/>
              <w:t xml:space="preserve">  4  GROUP BY Customer_ID;</w:t>
              <w:br/>
              <w:br/>
              <w:t>CUSTOME TOTAL_SPENDING</w:t>
              <w:br/>
              <w:t>------- --------------</w:t>
              <w:br/>
              <w:t>C004              1950</w:t>
              <w:br/>
              <w:t>C003              1750</w:t>
              <w:br/>
              <w:t>C005              1300</w:t>
              <w:br/>
              <w:t>C001              2150</w:t>
              <w:br/>
              <w:t>C002              2100</w:t>
              <w:br/>
              <w:br/>
              <w:t>SQL&gt; SELECT Customer_ID,</w:t>
              <w:br/>
              <w:t xml:space="preserve">  2         AVG(Total_Amount) AS Average_Order_Value</w:t>
              <w:br/>
              <w:t xml:space="preserve">  3  FROM ORDERS</w:t>
              <w:br/>
              <w:t xml:space="preserve">  4  GROUP BY Customer_ID;</w:t>
              <w:br/>
              <w:br/>
              <w:t>CUSTOME AVERAGE_ORDER_VALUE</w:t>
              <w:br/>
              <w:t>------- -------------------</w:t>
              <w:br/>
              <w:t>C004                    975</w:t>
              <w:br/>
              <w:t>C003                    875</w:t>
              <w:br/>
              <w:t>C005                    650</w:t>
              <w:br/>
              <w:t>C001             716.666667</w:t>
              <w:br/>
              <w:t>C002                   1050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